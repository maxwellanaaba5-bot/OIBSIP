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D689" w14:textId="77777777" w:rsidR="00790FB7" w:rsidRDefault="00000000">
      <w:pPr>
        <w:pStyle w:val="Title"/>
      </w:pPr>
      <w:r>
        <w:t>Basic Network Scanning with Nmap - Task 1</w:t>
      </w:r>
    </w:p>
    <w:p w14:paraId="7CED4944" w14:textId="77777777" w:rsidR="00790FB7" w:rsidRDefault="00000000">
      <w:pPr>
        <w:pStyle w:val="Heading1"/>
      </w:pPr>
      <w:r>
        <w:t>Objective</w:t>
      </w:r>
    </w:p>
    <w:p w14:paraId="3620AD84" w14:textId="77777777" w:rsidR="00790FB7" w:rsidRDefault="00000000">
      <w:r>
        <w:t>To perform a network scan using Nmap to identify open ports and services on a local machine (VM).</w:t>
      </w:r>
    </w:p>
    <w:p w14:paraId="1EAD6584" w14:textId="77777777" w:rsidR="00790FB7" w:rsidRDefault="00000000">
      <w:pPr>
        <w:pStyle w:val="Heading1"/>
      </w:pPr>
      <w:r>
        <w:t>Tools Used</w:t>
      </w:r>
    </w:p>
    <w:p w14:paraId="7D1C3425" w14:textId="264E415A" w:rsidR="00790FB7" w:rsidRDefault="00000000">
      <w:r>
        <w:t>Kali Linux (Virtual Machine)</w:t>
      </w:r>
      <w:r>
        <w:br/>
        <w:t>Nmap</w:t>
      </w:r>
      <w:r>
        <w:br/>
      </w:r>
    </w:p>
    <w:p w14:paraId="3E095C50" w14:textId="77777777" w:rsidR="00790FB7" w:rsidRDefault="00000000">
      <w:pPr>
        <w:pStyle w:val="Heading1"/>
      </w:pPr>
      <w:r>
        <w:t>Target Information</w:t>
      </w:r>
    </w:p>
    <w:p w14:paraId="0827400F" w14:textId="77777777" w:rsidR="00790FB7" w:rsidRDefault="00000000">
      <w:r>
        <w:t>IP Address: 192.168.1.122</w:t>
      </w:r>
    </w:p>
    <w:p w14:paraId="64D12E81" w14:textId="77777777" w:rsidR="00790FB7" w:rsidRDefault="00000000">
      <w:pPr>
        <w:pStyle w:val="Heading1"/>
      </w:pPr>
      <w:r>
        <w:t>Commands Used</w:t>
      </w:r>
    </w:p>
    <w:p w14:paraId="47F1E766" w14:textId="77777777" w:rsidR="00790FB7" w:rsidRDefault="00000000">
      <w:r>
        <w:t>nmap 192.168.1.122</w:t>
      </w:r>
      <w:r>
        <w:br/>
        <w:t>nmap -sV 192.168.1.122</w:t>
      </w:r>
    </w:p>
    <w:p w14:paraId="26471A69" w14:textId="77777777" w:rsidR="00790FB7" w:rsidRDefault="00000000">
      <w:pPr>
        <w:pStyle w:val="Heading1"/>
      </w:pPr>
      <w:r>
        <w:t>Scan Results</w:t>
      </w:r>
    </w:p>
    <w:p w14:paraId="10CCE645" w14:textId="77777777" w:rsidR="00790FB7" w:rsidRDefault="00000000">
      <w:r>
        <w:t>Open Port: 8080/tcp</w:t>
      </w:r>
      <w:r>
        <w:br/>
        <w:t>Service: HTTP (Python SimpleHTTPServer 0.6)</w:t>
      </w:r>
    </w:p>
    <w:p w14:paraId="1FAA9A6B" w14:textId="77777777" w:rsidR="00790FB7" w:rsidRDefault="00000000">
      <w:pPr>
        <w:pStyle w:val="Heading1"/>
      </w:pPr>
      <w:r>
        <w:t>Explanation of Open Port</w:t>
      </w:r>
    </w:p>
    <w:p w14:paraId="6EF2BAEF" w14:textId="77777777" w:rsidR="00790FB7" w:rsidRDefault="00000000">
      <w:r>
        <w:t>Port 8080 is commonly used as an alternative HTTP port for web services. In this case, it is running Python SimpleHTTPServer, which is typically used for temporary file sharing or testing environments. If exposed externally without security controls, it may pose a security risk.</w:t>
      </w:r>
    </w:p>
    <w:p w14:paraId="70FA4846" w14:textId="77777777" w:rsidR="00790FB7" w:rsidRDefault="00000000">
      <w:pPr>
        <w:pStyle w:val="Heading1"/>
      </w:pPr>
      <w:r>
        <w:t>Conclusion</w:t>
      </w:r>
    </w:p>
    <w:p w14:paraId="4CB3A389" w14:textId="77777777" w:rsidR="00790FB7" w:rsidRDefault="00000000">
      <w:r>
        <w:t>The scan successfully identified open ports and services on the target machine, demonstrating basic network reconnaissance using Nmap.</w:t>
      </w:r>
    </w:p>
    <w:sectPr w:rsidR="00790F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984406">
    <w:abstractNumId w:val="8"/>
  </w:num>
  <w:num w:numId="2" w16cid:durableId="219247350">
    <w:abstractNumId w:val="6"/>
  </w:num>
  <w:num w:numId="3" w16cid:durableId="827600901">
    <w:abstractNumId w:val="5"/>
  </w:num>
  <w:num w:numId="4" w16cid:durableId="1801415249">
    <w:abstractNumId w:val="4"/>
  </w:num>
  <w:num w:numId="5" w16cid:durableId="1866020272">
    <w:abstractNumId w:val="7"/>
  </w:num>
  <w:num w:numId="6" w16cid:durableId="988173985">
    <w:abstractNumId w:val="3"/>
  </w:num>
  <w:num w:numId="7" w16cid:durableId="1161510309">
    <w:abstractNumId w:val="2"/>
  </w:num>
  <w:num w:numId="8" w16cid:durableId="746074341">
    <w:abstractNumId w:val="1"/>
  </w:num>
  <w:num w:numId="9" w16cid:durableId="195540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FB7"/>
    <w:rsid w:val="00795CD5"/>
    <w:rsid w:val="00AA1D8D"/>
    <w:rsid w:val="00B47730"/>
    <w:rsid w:val="00CB0664"/>
    <w:rsid w:val="00DB4E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777D5"/>
  <w14:defaultImageDpi w14:val="300"/>
  <w15:docId w15:val="{8245FC06-BB6F-453D-B384-C1829AA1A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123</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maxwellanaaba5@gmail.com</cp:lastModifiedBy>
  <cp:revision>2</cp:revision>
  <dcterms:created xsi:type="dcterms:W3CDTF">2026-06-18T22:45:00Z</dcterms:created>
  <dcterms:modified xsi:type="dcterms:W3CDTF">2026-06-18T22:45:00Z</dcterms:modified>
  <cp:category/>
</cp:coreProperties>
</file>